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Survey - Review 1</w:t>
      </w:r>
    </w:p>
    <w:p>
      <w:r>
        <w:t>Project: Standardised Proof-of-Delivery App with Evidence-Quality Checks</w:t>
      </w:r>
    </w:p>
    <w:p>
      <w:pPr>
        <w:pStyle w:val="Heading1"/>
      </w:pPr>
      <w:r>
        <w:t>Purpose</w:t>
      </w:r>
    </w:p>
    <w:p>
      <w:r>
        <w:t>This survey reviews research areas related to proof of delivery, last-mile logistics, evidence validation, GPS verification, offline mobile systems, audit trails and dispute resolution.</w:t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Area</w:t>
            </w:r>
          </w:p>
        </w:tc>
        <w:tc>
          <w:tcPr>
            <w:tcW w:type="dxa" w:w="1440"/>
          </w:tcPr>
          <w:p>
            <w:r>
              <w:t>Key Idea</w:t>
            </w:r>
          </w:p>
        </w:tc>
        <w:tc>
          <w:tcPr>
            <w:tcW w:type="dxa" w:w="1440"/>
          </w:tcPr>
          <w:p>
            <w:r>
              <w:t>Limitation</w:t>
            </w:r>
          </w:p>
        </w:tc>
        <w:tc>
          <w:tcPr>
            <w:tcW w:type="dxa" w:w="1440"/>
          </w:tcPr>
          <w:p>
            <w:r>
              <w:t>Gap</w:t>
            </w:r>
          </w:p>
        </w:tc>
        <w:tc>
          <w:tcPr>
            <w:tcW w:type="dxa" w:w="1440"/>
          </w:tcPr>
          <w:p>
            <w:r>
              <w:t>Our Improvement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Proof of Delivery</w:t>
            </w:r>
          </w:p>
        </w:tc>
        <w:tc>
          <w:tcPr>
            <w:tcW w:type="dxa" w:w="1440"/>
          </w:tcPr>
          <w:p>
            <w:r>
              <w:t>Digital proof</w:t>
            </w:r>
          </w:p>
        </w:tc>
        <w:tc>
          <w:tcPr>
            <w:tcW w:type="dxa" w:w="1440"/>
          </w:tcPr>
          <w:p>
            <w:r>
              <w:t>Weak validation</w:t>
            </w:r>
          </w:p>
        </w:tc>
        <w:tc>
          <w:tcPr>
            <w:tcW w:type="dxa" w:w="1440"/>
          </w:tcPr>
          <w:p>
            <w:r>
              <w:t>No score</w:t>
            </w:r>
          </w:p>
        </w:tc>
        <w:tc>
          <w:tcPr>
            <w:tcW w:type="dxa" w:w="1440"/>
          </w:tcPr>
          <w:p>
            <w:r>
              <w:t>Evidence scoring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Last-mile Delivery</w:t>
            </w:r>
          </w:p>
        </w:tc>
        <w:tc>
          <w:tcPr>
            <w:tcW w:type="dxa" w:w="1440"/>
          </w:tcPr>
          <w:p>
            <w:r>
              <w:t>Delivery workflow</w:t>
            </w:r>
          </w:p>
        </w:tc>
        <w:tc>
          <w:tcPr>
            <w:tcW w:type="dxa" w:w="1440"/>
          </w:tcPr>
          <w:p>
            <w:r>
              <w:t>Disputes</w:t>
            </w:r>
          </w:p>
        </w:tc>
        <w:tc>
          <w:tcPr>
            <w:tcW w:type="dxa" w:w="1440"/>
          </w:tcPr>
          <w:p>
            <w:r>
              <w:t>Weak evidence</w:t>
            </w:r>
          </w:p>
        </w:tc>
        <w:tc>
          <w:tcPr>
            <w:tcW w:type="dxa" w:w="1440"/>
          </w:tcPr>
          <w:p>
            <w:r>
              <w:t>Standardized POD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GPS Tracking</w:t>
            </w:r>
          </w:p>
        </w:tc>
        <w:tc>
          <w:tcPr>
            <w:tcW w:type="dxa" w:w="1440"/>
          </w:tcPr>
          <w:p>
            <w:r>
              <w:t>Location check</w:t>
            </w:r>
          </w:p>
        </w:tc>
        <w:tc>
          <w:tcPr>
            <w:tcW w:type="dxa" w:w="1440"/>
          </w:tcPr>
          <w:p>
            <w:r>
              <w:t>GPS errors</w:t>
            </w:r>
          </w:p>
        </w:tc>
        <w:tc>
          <w:tcPr>
            <w:tcW w:type="dxa" w:w="1440"/>
          </w:tcPr>
          <w:p>
            <w:r>
              <w:t>No offline</w:t>
            </w:r>
          </w:p>
        </w:tc>
        <w:tc>
          <w:tcPr>
            <w:tcW w:type="dxa" w:w="1440"/>
          </w:tcPr>
          <w:p>
            <w:r>
              <w:t>Offline sync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Offline Apps</w:t>
            </w:r>
          </w:p>
        </w:tc>
        <w:tc>
          <w:tcPr>
            <w:tcW w:type="dxa" w:w="1440"/>
          </w:tcPr>
          <w:p>
            <w:r>
              <w:t>Local storage</w:t>
            </w:r>
          </w:p>
        </w:tc>
        <w:tc>
          <w:tcPr>
            <w:tcW w:type="dxa" w:w="1440"/>
          </w:tcPr>
          <w:p>
            <w:r>
              <w:t>Generic</w:t>
            </w:r>
          </w:p>
        </w:tc>
        <w:tc>
          <w:tcPr>
            <w:tcW w:type="dxa" w:w="1440"/>
          </w:tcPr>
          <w:p>
            <w:r>
              <w:t>No POD</w:t>
            </w:r>
          </w:p>
        </w:tc>
        <w:tc>
          <w:tcPr>
            <w:tcW w:type="dxa" w:w="1440"/>
          </w:tcPr>
          <w:p>
            <w:r>
              <w:t>Offline-first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Image Validation</w:t>
            </w:r>
          </w:p>
        </w:tc>
        <w:tc>
          <w:tcPr>
            <w:tcW w:type="dxa" w:w="1440"/>
          </w:tcPr>
          <w:p>
            <w:r>
              <w:t>Blur detection</w:t>
            </w:r>
          </w:p>
        </w:tc>
        <w:tc>
          <w:tcPr>
            <w:tcW w:type="dxa" w:w="1440"/>
          </w:tcPr>
          <w:p>
            <w:r>
              <w:t>Standalone</w:t>
            </w:r>
          </w:p>
        </w:tc>
        <w:tc>
          <w:tcPr>
            <w:tcW w:type="dxa" w:w="1440"/>
          </w:tcPr>
          <w:p>
            <w:r>
              <w:t>No integration</w:t>
            </w:r>
          </w:p>
        </w:tc>
        <w:tc>
          <w:tcPr>
            <w:tcW w:type="dxa" w:w="1440"/>
          </w:tcPr>
          <w:p>
            <w:r>
              <w:t>Integrated checks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Audit Logs</w:t>
            </w:r>
          </w:p>
        </w:tc>
        <w:tc>
          <w:tcPr>
            <w:tcW w:type="dxa" w:w="1440"/>
          </w:tcPr>
          <w:p>
            <w:r>
              <w:t>History</w:t>
            </w:r>
          </w:p>
        </w:tc>
        <w:tc>
          <w:tcPr>
            <w:tcW w:type="dxa" w:w="1440"/>
          </w:tcPr>
          <w:p>
            <w:r>
              <w:t>Generic</w:t>
            </w:r>
          </w:p>
        </w:tc>
        <w:tc>
          <w:tcPr>
            <w:tcW w:type="dxa" w:w="1440"/>
          </w:tcPr>
          <w:p>
            <w:r>
              <w:t>No override</w:t>
            </w:r>
          </w:p>
        </w:tc>
        <w:tc>
          <w:tcPr>
            <w:tcW w:type="dxa" w:w="1440"/>
          </w:tcPr>
          <w:p>
            <w:r>
              <w:t>Dispatcher history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OTP/Signature</w:t>
            </w:r>
          </w:p>
        </w:tc>
        <w:tc>
          <w:tcPr>
            <w:tcW w:type="dxa" w:w="1440"/>
          </w:tcPr>
          <w:p>
            <w:r>
              <w:t>Customer verification</w:t>
            </w:r>
          </w:p>
        </w:tc>
        <w:tc>
          <w:tcPr>
            <w:tcW w:type="dxa" w:w="1440"/>
          </w:tcPr>
          <w:p>
            <w:r>
              <w:t>Single factor</w:t>
            </w:r>
          </w:p>
        </w:tc>
        <w:tc>
          <w:tcPr>
            <w:tcW w:type="dxa" w:w="1440"/>
          </w:tcPr>
          <w:p>
            <w:r>
              <w:t>Low reliability</w:t>
            </w:r>
          </w:p>
        </w:tc>
        <w:tc>
          <w:tcPr>
            <w:tcW w:type="dxa" w:w="1440"/>
          </w:tcPr>
          <w:p>
            <w:r>
              <w:t>Multi-factor proof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Dispute Systems</w:t>
            </w:r>
          </w:p>
        </w:tc>
        <w:tc>
          <w:tcPr>
            <w:tcW w:type="dxa" w:w="1440"/>
          </w:tcPr>
          <w:p>
            <w:r>
              <w:t>Manual review</w:t>
            </w:r>
          </w:p>
        </w:tc>
        <w:tc>
          <w:tcPr>
            <w:tcW w:type="dxa" w:w="1440"/>
          </w:tcPr>
          <w:p>
            <w:r>
              <w:t>Slow</w:t>
            </w:r>
          </w:p>
        </w:tc>
        <w:tc>
          <w:tcPr>
            <w:tcW w:type="dxa" w:w="1440"/>
          </w:tcPr>
          <w:p>
            <w:r>
              <w:t>Incomplete data</w:t>
            </w:r>
          </w:p>
        </w:tc>
        <w:tc>
          <w:tcPr>
            <w:tcW w:type="dxa" w:w="1440"/>
          </w:tcPr>
          <w:p>
            <w:r>
              <w:t>Evidence dashboard</w:t>
            </w:r>
          </w:p>
        </w:tc>
      </w:tr>
    </w:tbl>
    <w:p>
      <w:pPr>
        <w:pStyle w:val="Heading1"/>
      </w:pPr>
      <w:r>
        <w:t>Research Gap</w:t>
      </w:r>
    </w:p>
    <w:p>
      <w:r>
        <w:t>Existing systems rarely combine photo quality, GPS accuracy, OTP, signature, timestamps, offline capability, dispatcher override and audit history in one unified proof-of-delivery solution.</w:t>
      </w:r>
    </w:p>
    <w:p>
      <w:pPr>
        <w:pStyle w:val="Heading1"/>
      </w:pPr>
      <w:r>
        <w:t>Proposed Contribution</w:t>
      </w:r>
    </w:p>
    <w:p>
      <w:pPr>
        <w:pStyle w:val="ListBullet"/>
      </w:pPr>
      <w:r>
        <w:t>Evidence Quality Engine</w:t>
      </w:r>
    </w:p>
    <w:p>
      <w:pPr>
        <w:pStyle w:val="ListBullet"/>
      </w:pPr>
      <w:r>
        <w:t>Offline-first architecture</w:t>
      </w:r>
    </w:p>
    <w:p>
      <w:pPr>
        <w:pStyle w:val="ListBullet"/>
      </w:pPr>
      <w:r>
        <w:t>Dispatcher Override</w:t>
      </w:r>
    </w:p>
    <w:p>
      <w:pPr>
        <w:pStyle w:val="ListBullet"/>
      </w:pPr>
      <w:r>
        <w:t>Audit Trail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Multi-factor verification</w:t>
      </w:r>
    </w:p>
    <w:p>
      <w:pPr>
        <w:pStyle w:val="Heading1"/>
      </w:pPr>
      <w:r>
        <w:t>Topics for IEEE Literature Review</w:t>
      </w:r>
    </w:p>
    <w:p>
      <w:pPr>
        <w:pStyle w:val="ListBullet"/>
      </w:pPr>
      <w:r>
        <w:t>Proof of Delivery Systems</w:t>
      </w:r>
    </w:p>
    <w:p>
      <w:pPr>
        <w:pStyle w:val="ListBullet"/>
      </w:pPr>
      <w:r>
        <w:t>Last-Mile Delivery</w:t>
      </w:r>
    </w:p>
    <w:p>
      <w:pPr>
        <w:pStyle w:val="ListBullet"/>
      </w:pPr>
      <w:r>
        <w:t>GPS Accuracy</w:t>
      </w:r>
    </w:p>
    <w:p>
      <w:pPr>
        <w:pStyle w:val="ListBullet"/>
      </w:pPr>
      <w:r>
        <w:t>Offline Mobile Applications</w:t>
      </w:r>
    </w:p>
    <w:p>
      <w:pPr>
        <w:pStyle w:val="ListBullet"/>
      </w:pPr>
      <w:r>
        <w:t>Image Quality Assessment</w:t>
      </w:r>
    </w:p>
    <w:p>
      <w:pPr>
        <w:pStyle w:val="ListBullet"/>
      </w:pPr>
      <w:r>
        <w:t>Digital Signatures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Dispute Resolution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